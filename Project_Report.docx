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0914"/>
          <w:sz w:val="44"/>
        </w:rPr>
        <w:t>Netflix-Style Subscription Management System</w:t>
      </w:r>
    </w:p>
    <w:p>
      <w:pPr>
        <w:jc w:val="center"/>
      </w:pPr>
      <w:r>
        <w:rPr>
          <w:i/>
          <w:sz w:val="28"/>
        </w:rPr>
        <w:t>Project Report</w:t>
      </w:r>
    </w:p>
    <w:p>
      <w:pPr>
        <w:jc w:val="center"/>
      </w:pPr>
      <w:r>
        <w:rPr>
          <w:i/>
        </w:rPr>
        <w:t>Author: Dhanush  |  Date: 2026-04-15  |  Version: 3.0</w:t>
      </w:r>
    </w:p>
    <w:p>
      <w:r>
        <w:br w:type="page"/>
      </w:r>
    </w:p>
    <w:p>
      <w:pPr>
        <w:pStyle w:val="Heading1"/>
      </w:pPr>
      <w:r>
        <w:rPr>
          <w:color w:val="E50914"/>
        </w:rPr>
        <w:t>1. Project Overview</w:t>
      </w:r>
    </w:p>
    <w:p>
      <w:r>
        <w:rPr>
          <w:b w:val="0"/>
        </w:rPr>
        <w:t>This project is a small Netflix-style subscription management system. It lets users sign up, log in, browse a movie catalog, pick a subscription plan (Basic, Pro, or Premium), pay using a fake payment page, and manage their subscriptions from a personal "My Account" area. There is also an admin dashboard for managing all users and subscriptions.</w:t>
      </w:r>
    </w:p>
    <w:p>
      <w:r>
        <w:rPr>
          <w:b w:val="0"/>
        </w:rPr>
        <w:t>The goal is to mirror how a real streaming service works — but in a clean, easy-to-understand way that anyone learning full-stack development can read end-to-end.</w:t>
      </w:r>
    </w:p>
    <w:p>
      <w:pPr>
        <w:pStyle w:val="Heading3"/>
      </w:pPr>
      <w:r>
        <w:t>Key Features</w:t>
      </w:r>
    </w:p>
    <w:p>
      <w:pPr>
        <w:pStyle w:val="ListBullet"/>
      </w:pPr>
      <w:r>
        <w:t>Sign up and log in with email and password</w:t>
      </w:r>
    </w:p>
    <w:p>
      <w:pPr>
        <w:pStyle w:val="ListBullet"/>
      </w:pPr>
      <w:r>
        <w:t>Browse Kannada and English movies across 5 genres</w:t>
      </w:r>
    </w:p>
    <w:p>
      <w:pPr>
        <w:pStyle w:val="ListBullet"/>
      </w:pPr>
      <w:r>
        <w:t>Three plans (Basic, Pro, Premium) with monthly or yearly billing</w:t>
      </w:r>
    </w:p>
    <w:p>
      <w:pPr>
        <w:pStyle w:val="ListBullet"/>
      </w:pPr>
      <w:r>
        <w:t>Free trial period for new subscribers</w:t>
      </w:r>
    </w:p>
    <w:p>
      <w:pPr>
        <w:pStyle w:val="ListBullet"/>
      </w:pPr>
      <w:r>
        <w:t>Two-step subscription confirmation with a dummy payment page</w:t>
      </w:r>
    </w:p>
    <w:p>
      <w:pPr>
        <w:pStyle w:val="ListBullet"/>
      </w:pPr>
      <w:r>
        <w:t>Cancel, renew, and upgrade subscriptions</w:t>
      </w:r>
    </w:p>
    <w:p>
      <w:pPr>
        <w:pStyle w:val="ListBullet"/>
      </w:pPr>
      <w:r>
        <w:t>Auto-generated invoices and payment history</w:t>
      </w:r>
    </w:p>
    <w:p>
      <w:pPr>
        <w:pStyle w:val="ListBullet"/>
      </w:pPr>
      <w:r>
        <w:t>Admin dashboard to manage all users and subscriptions</w:t>
      </w:r>
    </w:p>
    <w:p>
      <w:pPr>
        <w:pStyle w:val="Heading3"/>
      </w:pPr>
      <w:r>
        <w:t>Tech Stack at a Glance</w:t>
      </w:r>
    </w:p>
    <w:p>
      <w:pPr>
        <w:pStyle w:val="ListBullet"/>
      </w:pPr>
      <w:r>
        <w:t>Backend: Java 11+ (no framework — uses built-in HttpServer)</w:t>
      </w:r>
    </w:p>
    <w:p>
      <w:pPr>
        <w:pStyle w:val="ListBullet"/>
      </w:pPr>
      <w:r>
        <w:t>Frontend: React 18 + Vite</w:t>
      </w:r>
    </w:p>
    <w:p>
      <w:pPr>
        <w:pStyle w:val="ListBullet"/>
      </w:pPr>
      <w:r>
        <w:t>Database: Supabase PostgreSQL (cloud)</w:t>
      </w:r>
    </w:p>
    <w:p>
      <w:pPr>
        <w:pStyle w:val="ListBullet"/>
      </w:pPr>
      <w:r>
        <w:t>Build: Plain shell/cmd scripts (no Maven or Gradle)</w:t>
      </w:r>
    </w:p>
    <w:p>
      <w:pPr>
        <w:pStyle w:val="ListBullet"/>
      </w:pPr>
      <w:r>
        <w:t>Single Java process running on port 8080</w:t>
      </w:r>
    </w:p>
    <w:p>
      <w:r>
        <w:br w:type="page"/>
      </w:r>
    </w:p>
    <w:p>
      <w:pPr>
        <w:pStyle w:val="Heading1"/>
      </w:pPr>
      <w:r>
        <w:rPr>
          <w:color w:val="E50914"/>
        </w:rPr>
        <w:t>2. Classes Used — What They Do and Why</w:t>
      </w:r>
    </w:p>
    <w:p>
      <w:r>
        <w:rPr>
          <w:b w:val="0"/>
        </w:rPr>
        <w:t>The backend is split into small folders ("services") so each part of the system handles only one job. All classes run inside one Java process — there are no separate microservices over the network.</w:t>
      </w:r>
    </w:p>
    <w:p>
      <w:pPr>
        <w:pStyle w:val="Heading3"/>
      </w:pPr>
      <w:r>
        <w:t>App Layer</w:t>
      </w:r>
    </w:p>
    <w:p>
      <w:pPr>
        <w:pStyle w:val="ListBullet"/>
      </w:pPr>
      <w:r>
        <w:rPr>
          <w:b/>
        </w:rPr>
        <w:t xml:space="preserve">App.java — </w:t>
      </w:r>
      <w:r>
        <w:t>The starting point. Boots the database, registers all HTTP routes, and starts the server on port 8080.</w:t>
      </w:r>
    </w:p>
    <w:p>
      <w:pPr>
        <w:pStyle w:val="Heading3"/>
      </w:pPr>
      <w:r>
        <w:t>Authentication</w:t>
      </w:r>
    </w:p>
    <w:p>
      <w:pPr>
        <w:pStyle w:val="ListBullet"/>
      </w:pPr>
      <w:r>
        <w:rPr>
          <w:b/>
        </w:rPr>
        <w:t xml:space="preserve">AuthHandler.java — </w:t>
      </w:r>
      <w:r>
        <w:t>Handles /auth requests — signup, login, logout, and token validation.</w:t>
      </w:r>
    </w:p>
    <w:p>
      <w:pPr>
        <w:pStyle w:val="ListBullet"/>
      </w:pPr>
      <w:r>
        <w:rPr>
          <w:b/>
        </w:rPr>
        <w:t xml:space="preserve">AuthStore.java — </w:t>
      </w:r>
      <w:r>
        <w:t>Manages user accounts and active login tokens in memory; saves to the database.</w:t>
      </w:r>
    </w:p>
    <w:p>
      <w:pPr>
        <w:pStyle w:val="ListBullet"/>
      </w:pPr>
      <w:r>
        <w:rPr>
          <w:b/>
        </w:rPr>
        <w:t xml:space="preserve">Account.java — </w:t>
      </w:r>
      <w:r>
        <w:t>A simple data class holding email, password hash, and role (USER or ADMIN).</w:t>
      </w:r>
    </w:p>
    <w:p>
      <w:pPr>
        <w:pStyle w:val="Heading3"/>
      </w:pPr>
      <w:r>
        <w:t>User Profiles</w:t>
      </w:r>
    </w:p>
    <w:p>
      <w:pPr>
        <w:pStyle w:val="ListBullet"/>
      </w:pPr>
      <w:r>
        <w:rPr>
          <w:b/>
        </w:rPr>
        <w:t xml:space="preserve">UserHandler.java — </w:t>
      </w:r>
      <w:r>
        <w:t>Handles /users requests — fetch and update profile data.</w:t>
      </w:r>
    </w:p>
    <w:p>
      <w:pPr>
        <w:pStyle w:val="ListBullet"/>
      </w:pPr>
      <w:r>
        <w:rPr>
          <w:b/>
        </w:rPr>
        <w:t xml:space="preserve">ProfileStore.java — </w:t>
      </w:r>
      <w:r>
        <w:t>Keeps profile information in memory and syncs with the database.</w:t>
      </w:r>
    </w:p>
    <w:p>
      <w:pPr>
        <w:pStyle w:val="ListBullet"/>
      </w:pPr>
      <w:r>
        <w:rPr>
          <w:b/>
        </w:rPr>
        <w:t xml:space="preserve">Profile.java — </w:t>
      </w:r>
      <w:r>
        <w:t>Data class for first name, last name, age, and email.</w:t>
      </w:r>
    </w:p>
    <w:p>
      <w:pPr>
        <w:pStyle w:val="Heading3"/>
      </w:pPr>
      <w:r>
        <w:t>Plans</w:t>
      </w:r>
    </w:p>
    <w:p>
      <w:pPr>
        <w:pStyle w:val="ListBullet"/>
      </w:pPr>
      <w:r>
        <w:rPr>
          <w:b/>
        </w:rPr>
        <w:t xml:space="preserve">PlanHandler.java — </w:t>
      </w:r>
      <w:r>
        <w:t>Handles /plans requests — returns the three plans with prices.</w:t>
      </w:r>
    </w:p>
    <w:p>
      <w:pPr>
        <w:pStyle w:val="ListBullet"/>
      </w:pPr>
      <w:r>
        <w:rPr>
          <w:b/>
        </w:rPr>
        <w:t xml:space="preserve">PlanStore.java — </w:t>
      </w:r>
      <w:r>
        <w:t>Loads plan information at startup and serves it.</w:t>
      </w:r>
    </w:p>
    <w:p>
      <w:pPr>
        <w:pStyle w:val="ListBullet"/>
      </w:pPr>
      <w:r>
        <w:rPr>
          <w:b/>
        </w:rPr>
        <w:t xml:space="preserve">Plan.java — </w:t>
      </w:r>
      <w:r>
        <w:t>Data class describing a plan (price, screens, quality, trial days).</w:t>
      </w:r>
    </w:p>
    <w:p>
      <w:pPr>
        <w:pStyle w:val="Heading3"/>
      </w:pPr>
      <w:r>
        <w:t>Subscriptions</w:t>
      </w:r>
    </w:p>
    <w:p>
      <w:pPr>
        <w:pStyle w:val="ListBullet"/>
      </w:pPr>
      <w:r>
        <w:rPr>
          <w:b/>
        </w:rPr>
        <w:t xml:space="preserve">SubHandler.java — </w:t>
      </w:r>
      <w:r>
        <w:t>Handles /subscriptions requests — create, cancel, change, renew.</w:t>
      </w:r>
    </w:p>
    <w:p>
      <w:pPr>
        <w:pStyle w:val="ListBullet"/>
      </w:pPr>
      <w:r>
        <w:rPr>
          <w:b/>
        </w:rPr>
        <w:t xml:space="preserve">SubStore.java — </w:t>
      </w:r>
      <w:r>
        <w:t>Holds active subscriptions and runs the "expiry sweep" to mark old ones expired.</w:t>
      </w:r>
    </w:p>
    <w:p>
      <w:pPr>
        <w:pStyle w:val="ListBullet"/>
      </w:pPr>
      <w:r>
        <w:rPr>
          <w:b/>
        </w:rPr>
        <w:t xml:space="preserve">Subscription.java — </w:t>
      </w:r>
      <w:r>
        <w:t>Data class with subId, planCode, status, billing cycle, and dates.</w:t>
      </w:r>
    </w:p>
    <w:p>
      <w:pPr>
        <w:pStyle w:val="Heading3"/>
      </w:pPr>
      <w:r>
        <w:t>Payments</w:t>
      </w:r>
    </w:p>
    <w:p>
      <w:pPr>
        <w:pStyle w:val="ListBullet"/>
      </w:pPr>
      <w:r>
        <w:rPr>
          <w:b/>
        </w:rPr>
        <w:t xml:space="preserve">PaymentHandler.java — </w:t>
      </w:r>
      <w:r>
        <w:t>Handles /payments and /invoices requests.</w:t>
      </w:r>
    </w:p>
    <w:p>
      <w:pPr>
        <w:pStyle w:val="ListBullet"/>
      </w:pPr>
      <w:r>
        <w:rPr>
          <w:b/>
        </w:rPr>
        <w:t xml:space="preserve">PaymentProcessor.java — </w:t>
      </w:r>
      <w:r>
        <w:t>Pretend Stripe — fakes a card charge. Cards ending in 0000 or 4444 always fail.</w:t>
      </w:r>
    </w:p>
    <w:p>
      <w:pPr>
        <w:pStyle w:val="ListBullet"/>
      </w:pPr>
      <w:r>
        <w:rPr>
          <w:b/>
        </w:rPr>
        <w:t xml:space="preserve">Payment.java — </w:t>
      </w:r>
      <w:r>
        <w:t>Data class for a single charge (amount, card, status).</w:t>
      </w:r>
    </w:p>
    <w:p>
      <w:pPr>
        <w:pStyle w:val="ListBullet"/>
      </w:pPr>
      <w:r>
        <w:rPr>
          <w:b/>
        </w:rPr>
        <w:t xml:space="preserve">Invoice.java — </w:t>
      </w:r>
      <w:r>
        <w:t>Data class for an invoice generated after each successful charge.</w:t>
      </w:r>
    </w:p>
    <w:p>
      <w:pPr>
        <w:pStyle w:val="Heading3"/>
      </w:pPr>
      <w:r>
        <w:t>Catalog</w:t>
      </w:r>
    </w:p>
    <w:p>
      <w:pPr>
        <w:pStyle w:val="ListBullet"/>
      </w:pPr>
      <w:r>
        <w:rPr>
          <w:b/>
        </w:rPr>
        <w:t xml:space="preserve">CatalogHandler.java — </w:t>
      </w:r>
      <w:r>
        <w:t>Handles /movies — supports filtering by language and genre.</w:t>
      </w:r>
    </w:p>
    <w:p>
      <w:pPr>
        <w:pStyle w:val="ListBullet"/>
      </w:pPr>
      <w:r>
        <w:rPr>
          <w:b/>
        </w:rPr>
        <w:t xml:space="preserve">CatalogStore.java — </w:t>
      </w:r>
      <w:r>
        <w:t>Holds the list of movies in memory.</w:t>
      </w:r>
    </w:p>
    <w:p>
      <w:pPr>
        <w:pStyle w:val="ListBullet"/>
      </w:pPr>
      <w:r>
        <w:rPr>
          <w:b/>
        </w:rPr>
        <w:t xml:space="preserve">Movie.java — </w:t>
      </w:r>
      <w:r>
        <w:t>Data class for a movie (title, language, genre, year, rating).</w:t>
      </w:r>
    </w:p>
    <w:p>
      <w:pPr>
        <w:pStyle w:val="Heading3"/>
      </w:pPr>
      <w:r>
        <w:t>Notifications</w:t>
      </w:r>
    </w:p>
    <w:p>
      <w:pPr>
        <w:pStyle w:val="ListBullet"/>
      </w:pPr>
      <w:r>
        <w:rPr>
          <w:b/>
        </w:rPr>
        <w:t xml:space="preserve">NotificationHandler.java — </w:t>
      </w:r>
      <w:r>
        <w:t>Handles /notifications — placeholder for future renewal alerts.</w:t>
      </w:r>
    </w:p>
    <w:p>
      <w:pPr>
        <w:pStyle w:val="ListBullet"/>
      </w:pPr>
      <w:r>
        <w:rPr>
          <w:b/>
        </w:rPr>
        <w:t xml:space="preserve">Notification.java — </w:t>
      </w:r>
      <w:r>
        <w:t>Data class for a single notification message.</w:t>
      </w:r>
    </w:p>
    <w:p>
      <w:pPr>
        <w:pStyle w:val="Heading3"/>
      </w:pPr>
      <w:r>
        <w:t>Admin</w:t>
      </w:r>
    </w:p>
    <w:p>
      <w:pPr>
        <w:pStyle w:val="ListBullet"/>
      </w:pPr>
      <w:r>
        <w:rPr>
          <w:b/>
        </w:rPr>
        <w:t xml:space="preserve">AdminHandler.java — </w:t>
      </w:r>
      <w:r>
        <w:t>Handles /admin requests. Token must belong to the seeded admin account.</w:t>
      </w:r>
    </w:p>
    <w:p>
      <w:pPr>
        <w:pStyle w:val="Heading3"/>
      </w:pPr>
      <w:r>
        <w:t>Database / Persistence</w:t>
      </w:r>
    </w:p>
    <w:p>
      <w:pPr>
        <w:pStyle w:val="ListBullet"/>
      </w:pPr>
      <w:r>
        <w:rPr>
          <w:b/>
        </w:rPr>
        <w:t xml:space="preserve">Db.java — </w:t>
      </w:r>
      <w:r>
        <w:t>Singleton that holds the PostgreSQL connection and reads .env config.</w:t>
      </w:r>
    </w:p>
    <w:p>
      <w:pPr>
        <w:pStyle w:val="ListBullet"/>
      </w:pPr>
      <w:r>
        <w:rPr>
          <w:b/>
        </w:rPr>
        <w:t xml:space="preserve">Schema.java — </w:t>
      </w:r>
      <w:r>
        <w:t>Drops the schema and re-seeds the database every time the server starts.</w:t>
      </w:r>
    </w:p>
    <w:p>
      <w:pPr>
        <w:pStyle w:val="ListBullet"/>
      </w:pPr>
      <w:r>
        <w:rPr>
          <w:b/>
        </w:rPr>
        <w:t xml:space="preserve">AccountRepository.java — </w:t>
      </w:r>
      <w:r>
        <w:t>SQL queries (insert/select/update/delete) for the accounts table.</w:t>
      </w:r>
    </w:p>
    <w:p>
      <w:pPr>
        <w:pStyle w:val="ListBullet"/>
      </w:pPr>
      <w:r>
        <w:rPr>
          <w:b/>
        </w:rPr>
        <w:t xml:space="preserve">ProfileRepository.java — </w:t>
      </w:r>
      <w:r>
        <w:t>SQL queries for the profiles table.</w:t>
      </w:r>
    </w:p>
    <w:p>
      <w:pPr>
        <w:pStyle w:val="ListBullet"/>
      </w:pPr>
      <w:r>
        <w:rPr>
          <w:b/>
        </w:rPr>
        <w:t xml:space="preserve">PlanRepository.java — </w:t>
      </w:r>
      <w:r>
        <w:t>SQL queries for the plans table.</w:t>
      </w:r>
    </w:p>
    <w:p>
      <w:pPr>
        <w:pStyle w:val="ListBullet"/>
      </w:pPr>
      <w:r>
        <w:rPr>
          <w:b/>
        </w:rPr>
        <w:t xml:space="preserve">SubscriptionRepository.java — </w:t>
      </w:r>
      <w:r>
        <w:t>SQL queries for the subscriptions table.</w:t>
      </w:r>
    </w:p>
    <w:p>
      <w:pPr>
        <w:pStyle w:val="ListBullet"/>
      </w:pPr>
      <w:r>
        <w:rPr>
          <w:b/>
        </w:rPr>
        <w:t xml:space="preserve">PaymentRepository.java — </w:t>
      </w:r>
      <w:r>
        <w:t>SQL queries for the payments and invoices tables.</w:t>
      </w:r>
    </w:p>
    <w:p>
      <w:pPr>
        <w:pStyle w:val="ListBullet"/>
      </w:pPr>
      <w:r>
        <w:rPr>
          <w:b/>
        </w:rPr>
        <w:t xml:space="preserve">MovieRepository.java — </w:t>
      </w:r>
      <w:r>
        <w:t>SQL queries for the movies table.</w:t>
      </w:r>
    </w:p>
    <w:p>
      <w:pPr>
        <w:pStyle w:val="ListBullet"/>
      </w:pPr>
      <w:r>
        <w:rPr>
          <w:b/>
        </w:rPr>
        <w:t xml:space="preserve">NotificationRepository.java — </w:t>
      </w:r>
      <w:r>
        <w:t>SQL queries for the notifications table.</w:t>
      </w:r>
    </w:p>
    <w:p>
      <w:pPr>
        <w:pStyle w:val="Heading3"/>
      </w:pPr>
      <w:r>
        <w:t>Shared Helpers</w:t>
      </w:r>
    </w:p>
    <w:p>
      <w:pPr>
        <w:pStyle w:val="ListBullet"/>
      </w:pPr>
      <w:r>
        <w:rPr>
          <w:b/>
        </w:rPr>
        <w:t xml:space="preserve">Json.java — </w:t>
      </w:r>
      <w:r>
        <w:t>Tiny JSON parser/writer (no external library).</w:t>
      </w:r>
    </w:p>
    <w:p>
      <w:pPr>
        <w:pStyle w:val="ListBullet"/>
      </w:pPr>
      <w:r>
        <w:rPr>
          <w:b/>
        </w:rPr>
        <w:t xml:space="preserve">Http.java — </w:t>
      </w:r>
      <w:r>
        <w:t>CORS headers, reading auth headers, sending JSON responses.</w:t>
      </w:r>
    </w:p>
    <w:p>
      <w:pPr>
        <w:pStyle w:val="ListBullet"/>
      </w:pPr>
      <w:r>
        <w:rPr>
          <w:b/>
        </w:rPr>
        <w:t xml:space="preserve">Ids.java — </w:t>
      </w:r>
      <w:r>
        <w:t>Generates random IDs and tokens.</w:t>
      </w:r>
    </w:p>
    <w:p>
      <w:r>
        <w:br w:type="page"/>
      </w:r>
    </w:p>
    <w:p>
      <w:pPr>
        <w:pStyle w:val="Heading1"/>
      </w:pPr>
      <w:r>
        <w:rPr>
          <w:color w:val="E50914"/>
        </w:rPr>
        <w:t>3. The Database</w:t>
      </w:r>
    </w:p>
    <w:p>
      <w:r>
        <w:rPr>
          <w:b w:val="0"/>
        </w:rPr>
        <w:t>The project uses Supabase PostgreSQL, a free cloud-hosted PostgreSQL database. The schema is dropped and recreated every time the server starts, so each run feels like a clean install while the data still flows through a real database.</w:t>
      </w:r>
    </w:p>
    <w:p>
      <w:pPr>
        <w:pStyle w:val="Heading3"/>
      </w:pPr>
      <w:r>
        <w:t>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Main Columns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accounts</w:t>
            </w:r>
          </w:p>
        </w:tc>
        <w:tc>
          <w:tcPr>
            <w:tcW w:type="dxa" w:w="2880"/>
          </w:tcPr>
          <w:p>
            <w:r>
              <w:t>user_id (PK), email, password_hash, role</w:t>
            </w:r>
          </w:p>
        </w:tc>
        <w:tc>
          <w:tcPr>
            <w:tcW w:type="dxa" w:w="2880"/>
          </w:tcPr>
          <w:p>
            <w:r>
              <w:t>Login credentials and role (USER/ADMIN).</w:t>
            </w:r>
          </w:p>
        </w:tc>
      </w:tr>
      <w:tr>
        <w:tc>
          <w:tcPr>
            <w:tcW w:type="dxa" w:w="2880"/>
          </w:tcPr>
          <w:p>
            <w:r>
              <w:t>profiles</w:t>
            </w:r>
          </w:p>
        </w:tc>
        <w:tc>
          <w:tcPr>
            <w:tcW w:type="dxa" w:w="2880"/>
          </w:tcPr>
          <w:p>
            <w:r>
              <w:t>user_id (FK), first_name, last_name, age, email</w:t>
            </w:r>
          </w:p>
        </w:tc>
        <w:tc>
          <w:tcPr>
            <w:tcW w:type="dxa" w:w="2880"/>
          </w:tcPr>
          <w:p>
            <w:r>
              <w:t>Personal info shown in the UI.</w:t>
            </w:r>
          </w:p>
        </w:tc>
      </w:tr>
      <w:tr>
        <w:tc>
          <w:tcPr>
            <w:tcW w:type="dxa" w:w="2880"/>
          </w:tcPr>
          <w:p>
            <w:r>
              <w:t>sessions</w:t>
            </w:r>
          </w:p>
        </w:tc>
        <w:tc>
          <w:tcPr>
            <w:tcW w:type="dxa" w:w="2880"/>
          </w:tcPr>
          <w:p>
            <w:r>
              <w:t>token (PK), user_id (FK), issued_at</w:t>
            </w:r>
          </w:p>
        </w:tc>
        <w:tc>
          <w:tcPr>
            <w:tcW w:type="dxa" w:w="2880"/>
          </w:tcPr>
          <w:p>
            <w:r>
              <w:t>Active login tokens.</w:t>
            </w:r>
          </w:p>
        </w:tc>
      </w:tr>
      <w:tr>
        <w:tc>
          <w:tcPr>
            <w:tcW w:type="dxa" w:w="2880"/>
          </w:tcPr>
          <w:p>
            <w:r>
              <w:t>plans</w:t>
            </w:r>
          </w:p>
        </w:tc>
        <w:tc>
          <w:tcPr>
            <w:tcW w:type="dxa" w:w="2880"/>
          </w:tcPr>
          <w:p>
            <w:r>
              <w:t>code (PK), name, monthly_inr, yearly_inr, screens, quality, trial_days</w:t>
            </w:r>
          </w:p>
        </w:tc>
        <w:tc>
          <w:tcPr>
            <w:tcW w:type="dxa" w:w="2880"/>
          </w:tcPr>
          <w:p>
            <w:r>
              <w:t>The three subscription tiers.</w:t>
            </w:r>
          </w:p>
        </w:tc>
      </w:tr>
      <w:tr>
        <w:tc>
          <w:tcPr>
            <w:tcW w:type="dxa" w:w="2880"/>
          </w:tcPr>
          <w:p>
            <w:r>
              <w:t>movies</w:t>
            </w:r>
          </w:p>
        </w:tc>
        <w:tc>
          <w:tcPr>
            <w:tcW w:type="dxa" w:w="2880"/>
          </w:tcPr>
          <w:p>
            <w:r>
              <w:t>id (PK), title, language, genre, year, rating</w:t>
            </w:r>
          </w:p>
        </w:tc>
        <w:tc>
          <w:tcPr>
            <w:tcW w:type="dxa" w:w="2880"/>
          </w:tcPr>
          <w:p>
            <w:r>
              <w:t>Catalog of available movies.</w:t>
            </w:r>
          </w:p>
        </w:tc>
      </w:tr>
      <w:tr>
        <w:tc>
          <w:tcPr>
            <w:tcW w:type="dxa" w:w="2880"/>
          </w:tcPr>
          <w:p>
            <w:r>
              <w:t>subscriptions</w:t>
            </w:r>
          </w:p>
        </w:tc>
        <w:tc>
          <w:tcPr>
            <w:tcW w:type="dxa" w:w="2880"/>
          </w:tcPr>
          <w:p>
            <w:r>
              <w:t>sub_id (PK), user_id, plan_code, billing_cycle, status, started_at, expires_at</w:t>
            </w:r>
          </w:p>
        </w:tc>
        <w:tc>
          <w:tcPr>
            <w:tcW w:type="dxa" w:w="2880"/>
          </w:tcPr>
          <w:p>
            <w:r>
              <w:t>Each user's active or past subscriptions.</w:t>
            </w:r>
          </w:p>
        </w:tc>
      </w:tr>
      <w:tr>
        <w:tc>
          <w:tcPr>
            <w:tcW w:type="dxa" w:w="2880"/>
          </w:tcPr>
          <w:p>
            <w:r>
              <w:t>payments</w:t>
            </w:r>
          </w:p>
        </w:tc>
        <w:tc>
          <w:tcPr>
            <w:tcW w:type="dxa" w:w="2880"/>
          </w:tcPr>
          <w:p>
            <w:r>
              <w:t>payment_id (PK), user_id, sub_id, amount, card_last4, status</w:t>
            </w:r>
          </w:p>
        </w:tc>
        <w:tc>
          <w:tcPr>
            <w:tcW w:type="dxa" w:w="2880"/>
          </w:tcPr>
          <w:p>
            <w:r>
              <w:t>Every dummy charge attempt.</w:t>
            </w:r>
          </w:p>
        </w:tc>
      </w:tr>
      <w:tr>
        <w:tc>
          <w:tcPr>
            <w:tcW w:type="dxa" w:w="2880"/>
          </w:tcPr>
          <w:p>
            <w:r>
              <w:t>invoices</w:t>
            </w:r>
          </w:p>
        </w:tc>
        <w:tc>
          <w:tcPr>
            <w:tcW w:type="dxa" w:w="2880"/>
          </w:tcPr>
          <w:p>
            <w:r>
              <w:t>invoice_id (PK), user_id, sub_id, payment_id, amount, issued_at</w:t>
            </w:r>
          </w:p>
        </w:tc>
        <w:tc>
          <w:tcPr>
            <w:tcW w:type="dxa" w:w="2880"/>
          </w:tcPr>
          <w:p>
            <w:r>
              <w:t>Receipt created after each successful payment.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id (PK), user_id, type, message, created_at</w:t>
            </w:r>
          </w:p>
        </w:tc>
        <w:tc>
          <w:tcPr>
            <w:tcW w:type="dxa" w:w="2880"/>
          </w:tcPr>
          <w:p>
            <w:r>
              <w:t>In-app notifications.</w:t>
            </w:r>
          </w:p>
        </w:tc>
      </w:tr>
    </w:tbl>
    <w:p>
      <w:pPr>
        <w:pStyle w:val="Heading3"/>
      </w:pPr>
      <w:r>
        <w:t>How the Tables Connect</w:t>
      </w:r>
    </w:p>
    <w:p>
      <w:pPr>
        <w:pStyle w:val="ListBullet"/>
      </w:pPr>
      <w:r>
        <w:t>accounts ←→ profiles: same user_id (1 account = 1 profile).</w:t>
      </w:r>
    </w:p>
    <w:p>
      <w:pPr>
        <w:pStyle w:val="ListBullet"/>
      </w:pPr>
      <w:r>
        <w:t>accounts → sessions: one user can have many login tokens.</w:t>
      </w:r>
    </w:p>
    <w:p>
      <w:pPr>
        <w:pStyle w:val="ListBullet"/>
      </w:pPr>
      <w:r>
        <w:t>accounts → subscriptions: a user can have multiple subscriptions.</w:t>
      </w:r>
    </w:p>
    <w:p>
      <w:pPr>
        <w:pStyle w:val="ListBullet"/>
      </w:pPr>
      <w:r>
        <w:t>plans → subscriptions: every subscription points to a plan.</w:t>
      </w:r>
    </w:p>
    <w:p>
      <w:pPr>
        <w:pStyle w:val="ListBullet"/>
      </w:pPr>
      <w:r>
        <w:t>subscriptions → payments → invoices: each successful payment makes one invoice.</w:t>
      </w:r>
    </w:p>
    <w:p>
      <w:r>
        <w:br w:type="page"/>
      </w:r>
    </w:p>
    <w:p>
      <w:pPr>
        <w:pStyle w:val="Heading1"/>
      </w:pPr>
      <w:r>
        <w:rPr>
          <w:color w:val="E50914"/>
        </w:rPr>
        <w:t>4. Frontend</w:t>
      </w:r>
    </w:p>
    <w:p>
      <w:r>
        <w:rPr>
          <w:b w:val="0"/>
        </w:rPr>
        <w:t>The frontend is a React app built with Vite. It uses plain CSS (no Tailwind or Material UI) styled to look like Netflix — black background with red accents.</w:t>
      </w:r>
    </w:p>
    <w:p>
      <w:pPr>
        <w:pStyle w:val="Heading3"/>
      </w:pPr>
      <w:r>
        <w:t>Pages</w:t>
      </w:r>
    </w:p>
    <w:p>
      <w:pPr>
        <w:pStyle w:val="ListBullet"/>
      </w:pPr>
      <w:r>
        <w:t>Login / Signup — entry screen with name, age, email, and password.</w:t>
      </w:r>
    </w:p>
    <w:p>
      <w:pPr>
        <w:pStyle w:val="ListBullet"/>
      </w:pPr>
      <w:r>
        <w:t>Browse — Netflix-style movie catalog with filters for language and genre.</w:t>
      </w:r>
    </w:p>
    <w:p>
      <w:pPr>
        <w:pStyle w:val="ListBullet"/>
      </w:pPr>
      <w:r>
        <w:t>Plans — Basic, Pro, Premium cards with monthly/yearly toggle and a Subscribe button.</w:t>
      </w:r>
    </w:p>
    <w:p>
      <w:pPr>
        <w:pStyle w:val="ListBullet"/>
      </w:pPr>
      <w:r>
        <w:t>My Account — profile header, stats, and tabs for Subscriptions, Invoices, and Payment History.</w:t>
      </w:r>
    </w:p>
    <w:p>
      <w:pPr>
        <w:pStyle w:val="ListBullet"/>
      </w:pPr>
      <w:r>
        <w:t>Admin Dashboard — appears automatically when an admin logs in.</w:t>
      </w:r>
    </w:p>
    <w:p>
      <w:pPr>
        <w:pStyle w:val="Heading3"/>
      </w:pPr>
      <w:r>
        <w:t>Key Components</w:t>
      </w:r>
    </w:p>
    <w:p>
      <w:pPr>
        <w:pStyle w:val="ListBullet"/>
      </w:pPr>
      <w:r>
        <w:t>PaymentFlow.jsx — Two-step popup: confirmation step then a fake payment page with pre-filled card details.</w:t>
      </w:r>
    </w:p>
    <w:p>
      <w:pPr>
        <w:pStyle w:val="ListBullet"/>
      </w:pPr>
      <w:r>
        <w:t>ConfirmModal.jsx — Reusable confirmation dialog used for Cancel, Renew, and Upgrade.</w:t>
      </w:r>
    </w:p>
    <w:p>
      <w:pPr>
        <w:pStyle w:val="ListBullet"/>
      </w:pPr>
      <w:r>
        <w:t>ErrorModal.jsx — Shows error messages cleanly inside a modal.</w:t>
      </w:r>
    </w:p>
    <w:p>
      <w:pPr>
        <w:pStyle w:val="Heading3"/>
      </w:pPr>
      <w:r>
        <w:t>Talking to the Backend</w:t>
      </w:r>
    </w:p>
    <w:p>
      <w:r>
        <w:rPr>
          <w:b w:val="0"/>
        </w:rPr>
        <w:t>All network requests go through a single file called api.js. The frontend calls /api/... and Vite's dev server forwards those requests to the Java server on port 8080. This avoids browser CORS issues during development.</w:t>
      </w:r>
    </w:p>
    <w:p>
      <w:r>
        <w:br w:type="page"/>
      </w:r>
    </w:p>
    <w:p>
      <w:pPr>
        <w:pStyle w:val="Heading1"/>
      </w:pPr>
      <w:r>
        <w:rPr>
          <w:color w:val="E50914"/>
        </w:rPr>
        <w:t>5. Flow Chart and Data Flow</w:t>
      </w:r>
    </w:p>
    <w:p>
      <w:pPr>
        <w:pStyle w:val="Heading2"/>
      </w:pPr>
      <w:r>
        <w:t>User Journey (Subscribe Flow)</w:t>
      </w:r>
    </w:p>
    <w:p>
      <w:r>
        <w:rPr>
          <w:rFonts w:ascii="Consolas" w:hAnsi="Consolas"/>
          <w:sz w:val="18"/>
        </w:rPr>
        <w:t xml:space="preserve">  ┌────────────┐</w:t>
        <w:br/>
        <w:t xml:space="preserve">  │  Sign Up   │</w:t>
        <w:br/>
        <w:t xml:space="preserve">  └─────┬──────┘</w:t>
        <w:br/>
        <w:t xml:space="preserve">        ▼</w:t>
        <w:br/>
        <w:t xml:space="preserve">  ┌────────────┐</w:t>
        <w:br/>
        <w:t xml:space="preserve">  │   Login    │ ──► token saved in browser</w:t>
        <w:br/>
        <w:t xml:space="preserve">  └─────┬──────┘</w:t>
        <w:br/>
        <w:t xml:space="preserve">        ▼</w:t>
        <w:br/>
        <w:t xml:space="preserve">  ┌────────────┐</w:t>
        <w:br/>
        <w:t xml:space="preserve">  │   Browse   │ ──► fetch movies from /movies</w:t>
        <w:br/>
        <w:t xml:space="preserve">  └─────┬──────┘</w:t>
        <w:br/>
        <w:t xml:space="preserve">        ▼</w:t>
        <w:br/>
        <w:t xml:space="preserve">  ┌────────────┐</w:t>
        <w:br/>
        <w:t xml:space="preserve">  │   Plans    │ ──► click Subscribe</w:t>
        <w:br/>
        <w:t xml:space="preserve">  └─────┬──────┘</w:t>
        <w:br/>
        <w:t xml:space="preserve">        ▼</w:t>
        <w:br/>
        <w:t xml:space="preserve">  ┌────────────────────┐</w:t>
        <w:br/>
        <w:t xml:space="preserve">  │ Confirmation Popup │ ──► shows plan + price</w:t>
        <w:br/>
        <w:t xml:space="preserve">  └─────┬──────────────┘</w:t>
        <w:br/>
        <w:t xml:space="preserve">        ▼</w:t>
        <w:br/>
        <w:t xml:space="preserve">  ┌────────────────────┐</w:t>
        <w:br/>
        <w:t xml:space="preserve">  │  Fake Payment Page │ ──► pre-filled card details</w:t>
        <w:br/>
        <w:t xml:space="preserve">  └─────┬──────────────┘</w:t>
        <w:br/>
        <w:t xml:space="preserve">        ▼</w:t>
        <w:br/>
        <w:t xml:space="preserve">  ┌────────────────────┐</w:t>
        <w:br/>
        <w:t xml:space="preserve">  │ POST /subscriptions│ ──► PaymentProcessor charges card</w:t>
        <w:br/>
        <w:t xml:space="preserve">  └─────┬──────────────┘</w:t>
        <w:br/>
        <w:t xml:space="preserve">        ▼</w:t>
        <w:br/>
        <w:t xml:space="preserve">  ┌────────────────────┐</w:t>
        <w:br/>
        <w:t xml:space="preserve">  │  My Account page   │ ──► subscription, invoice, payment shown</w:t>
        <w:br/>
        <w:t xml:space="preserve">  └────────────────────┘</w:t>
        <w:br/>
      </w:r>
    </w:p>
    <w:p>
      <w:pPr>
        <w:pStyle w:val="Heading2"/>
      </w:pPr>
      <w:r>
        <w:t>Data Flow (One Request)</w:t>
      </w:r>
    </w:p>
    <w:p>
      <w:r>
        <w:rPr>
          <w:rFonts w:ascii="Consolas" w:hAnsi="Consolas"/>
          <w:sz w:val="18"/>
        </w:rPr>
        <w:t xml:space="preserve">  Browser (React)</w:t>
        <w:br/>
        <w:t xml:space="preserve">       │  fetch('/api/subscriptions', POST)</w:t>
        <w:br/>
        <w:t xml:space="preserve">       ▼</w:t>
        <w:br/>
        <w:t xml:space="preserve">  Vite Dev Proxy (port 5173)</w:t>
        <w:br/>
        <w:t xml:space="preserve">       │  forwards to localhost:8080</w:t>
        <w:br/>
        <w:t xml:space="preserve">       ▼</w:t>
        <w:br/>
        <w:t xml:space="preserve">  Java HttpServer (port 8080)</w:t>
        <w:br/>
        <w:t xml:space="preserve">       │  matched by route</w:t>
        <w:br/>
        <w:t xml:space="preserve">       ▼</w:t>
        <w:br/>
        <w:t xml:space="preserve">  SubHandler</w:t>
        <w:br/>
        <w:t xml:space="preserve">       │  asks PaymentProcessor for charge</w:t>
        <w:br/>
        <w:t xml:space="preserve">       ▼</w:t>
        <w:br/>
        <w:t xml:space="preserve">  PaymentProcessor (dummy)</w:t>
        <w:br/>
        <w:t xml:space="preserve">       │  records Payment + Invoice</w:t>
        <w:br/>
        <w:t xml:space="preserve">       ▼</w:t>
        <w:br/>
        <w:t xml:space="preserve">  SubStore + SubscriptionRepository</w:t>
        <w:br/>
        <w:t xml:space="preserve">       │  INSERT into PostgreSQL</w:t>
        <w:br/>
        <w:t xml:space="preserve">       ▼</w:t>
        <w:br/>
        <w:t xml:space="preserve">  JSON response back to the browser</w:t>
        <w:br/>
      </w:r>
    </w:p>
    <w:p>
      <w:r>
        <w:br w:type="page"/>
      </w:r>
    </w:p>
    <w:p>
      <w:pPr>
        <w:pStyle w:val="Heading1"/>
      </w:pPr>
      <w:r>
        <w:rPr>
          <w:color w:val="E50914"/>
        </w:rPr>
        <w:t>6. Architecture Diagram</w:t>
      </w:r>
    </w:p>
    <w:p>
      <w:r>
        <w:rPr>
          <w:rFonts w:ascii="Consolas" w:hAnsi="Consolas"/>
          <w:sz w:val="18"/>
        </w:rPr>
        <w:t xml:space="preserve">  ┌─────────────────────────────────────────────────────┐</w:t>
        <w:br/>
        <w:t xml:space="preserve">  │              BROWSER (React + Vite)                  │</w:t>
        <w:br/>
        <w:t xml:space="preserve">  │  Login   Browse   Plans   My Account   Admin         │</w:t>
        <w:br/>
        <w:t xml:space="preserve">  │       │      │       │         │          │          │</w:t>
        <w:br/>
        <w:t xml:space="preserve">  │       └──────┴───────┴────api.js──────────┘          │</w:t>
        <w:br/>
        <w:t xml:space="preserve">  └─────────────────────────┬───────────────────────────┘</w:t>
        <w:br/>
        <w:t xml:space="preserve">                            │  HTTP /api/*</w:t>
        <w:br/>
        <w:t xml:space="preserve">                            ▼</w:t>
        <w:br/>
        <w:t xml:space="preserve">  ┌─────────────────────────────────────────────────────┐</w:t>
        <w:br/>
        <w:t xml:space="preserve">  │           Vite Dev Server (port 5173)               │</w:t>
        <w:br/>
        <w:t xml:space="preserve">  │           Proxies /api → localhost:8080             │</w:t>
        <w:br/>
        <w:t xml:space="preserve">  └─────────────────────────┬───────────────────────────┘</w:t>
        <w:br/>
        <w:t xml:space="preserve">                            ▼</w:t>
        <w:br/>
        <w:t xml:space="preserve">  ┌─────────────────────────────────────────────────────┐</w:t>
        <w:br/>
        <w:t xml:space="preserve">  │     Java HttpServer  —  Single Process (port 8080)  │</w:t>
        <w:br/>
        <w:t xml:space="preserve">  │                                                      │</w:t>
        <w:br/>
        <w:t xml:space="preserve">  │  ┌────────┐  ┌────────┐  ┌────────┐  ┌────────┐    │</w:t>
        <w:br/>
        <w:t xml:space="preserve">  │  │  Auth  │  │  User  │  │ Plans  │  │ Movies │    │</w:t>
        <w:br/>
        <w:t xml:space="preserve">  │  └────────┘  └────────┘  └────────┘  └────────┘    │</w:t>
        <w:br/>
        <w:t xml:space="preserve">  │  ┌────────┐  ┌────────┐  ┌────────┐  ┌────────┐    │</w:t>
        <w:br/>
        <w:t xml:space="preserve">  │  │  Subs  │  │  Pay   │  │ Notify │  │ Admin  │    │</w:t>
        <w:br/>
        <w:t xml:space="preserve">  │  └────┬───┘  └────┬───┘  └────────┘  └────────┘    │</w:t>
        <w:br/>
        <w:t xml:space="preserve">  │       │           │                                  │</w:t>
        <w:br/>
        <w:t xml:space="preserve">  │  ┌────▼───────────▼────────────────────────────┐    │</w:t>
        <w:br/>
        <w:t xml:space="preserve">  │  │ Repositories (JDBC) — SQL CRUD              │    │</w:t>
        <w:br/>
        <w:t xml:space="preserve">  │  └────┬───────────────────────────────────────┘     │</w:t>
        <w:br/>
        <w:t xml:space="preserve">  └───────┼──────────────────────────────────────────────┘</w:t>
        <w:br/>
        <w:t xml:space="preserve">          │ JDBC</w:t>
        <w:br/>
        <w:t xml:space="preserve">          ▼</w:t>
        <w:br/>
        <w:t xml:space="preserve">  ┌─────────────────────────────────────────────────────┐</w:t>
        <w:br/>
        <w:t xml:space="preserve">  │       Supabase PostgreSQL (Cloud Database)          │</w:t>
        <w:br/>
        <w:t xml:space="preserve">  │  accounts · profiles · sessions · plans · movies    │</w:t>
        <w:br/>
        <w:t xml:space="preserve">  │  subscriptions · payments · invoices · notifications│</w:t>
        <w:br/>
        <w:t xml:space="preserve">  └─────────────────────────────────────────────────────┘</w:t>
        <w:br/>
      </w:r>
    </w:p>
    <w:p>
      <w:r>
        <w:br w:type="page"/>
      </w:r>
    </w:p>
    <w:p>
      <w:pPr>
        <w:pStyle w:val="Heading1"/>
      </w:pPr>
      <w:r>
        <w:rPr>
          <w:color w:val="E50914"/>
        </w:rPr>
        <w:t>7. Future Implementation Plan</w:t>
      </w:r>
    </w:p>
    <w:p>
      <w:pPr>
        <w:pStyle w:val="Heading3"/>
      </w:pPr>
      <w:r>
        <w:t>Short-Term (Next 1–2 Months)</w:t>
      </w:r>
    </w:p>
    <w:p>
      <w:pPr>
        <w:pStyle w:val="ListBullet"/>
      </w:pPr>
      <w:r>
        <w:t>Real payment gateway: integrate Razorpay or Stripe instead of the dummy processor.</w:t>
      </w:r>
    </w:p>
    <w:p>
      <w:pPr>
        <w:pStyle w:val="ListBullet"/>
      </w:pPr>
      <w:r>
        <w:t>Email notifications: send renewal reminders and payment failure alerts via SMTP.</w:t>
      </w:r>
    </w:p>
    <w:p>
      <w:pPr>
        <w:pStyle w:val="ListBullet"/>
      </w:pPr>
      <w:r>
        <w:t>Password security: replace the simple hash with bcrypt or argon2.</w:t>
      </w:r>
    </w:p>
    <w:p>
      <w:pPr>
        <w:pStyle w:val="ListBullet"/>
      </w:pPr>
      <w:r>
        <w:t>JWT tokens: replace random UUID tokens with signed JWTs.</w:t>
      </w:r>
    </w:p>
    <w:p>
      <w:pPr>
        <w:pStyle w:val="ListBullet"/>
      </w:pPr>
      <w:r>
        <w:t>Forgot password / password reset flow.</w:t>
      </w:r>
    </w:p>
    <w:p>
      <w:pPr>
        <w:pStyle w:val="Heading3"/>
      </w:pPr>
      <w:r>
        <w:t>Medium-Term (3–6 Months)</w:t>
      </w:r>
    </w:p>
    <w:p>
      <w:pPr>
        <w:pStyle w:val="ListBullet"/>
      </w:pPr>
      <w:r>
        <w:t>Real video streaming: integrate HLS/DASH player with sample video files.</w:t>
      </w:r>
    </w:p>
    <w:p>
      <w:pPr>
        <w:pStyle w:val="ListBullet"/>
      </w:pPr>
      <w:r>
        <w:t>Profiles within an account (like Netflix kids/adult profiles).</w:t>
      </w:r>
    </w:p>
    <w:p>
      <w:pPr>
        <w:pStyle w:val="ListBullet"/>
      </w:pPr>
      <w:r>
        <w:t>Watchlist and "Continue Watching" features.</w:t>
      </w:r>
    </w:p>
    <w:p>
      <w:pPr>
        <w:pStyle w:val="ListBullet"/>
      </w:pPr>
      <w:r>
        <w:t>Recommendation engine based on viewing history.</w:t>
      </w:r>
    </w:p>
    <w:p>
      <w:pPr>
        <w:pStyle w:val="ListBullet"/>
      </w:pPr>
      <w:r>
        <w:t>Mobile-responsive layout improvements and a PWA wrapper.</w:t>
      </w:r>
    </w:p>
    <w:p>
      <w:pPr>
        <w:pStyle w:val="ListBullet"/>
      </w:pPr>
      <w:r>
        <w:t>Coupons, discount codes, and referral rewards.</w:t>
      </w:r>
    </w:p>
    <w:p>
      <w:pPr>
        <w:pStyle w:val="Heading3"/>
      </w:pPr>
      <w:r>
        <w:t>Long-Term (6–12 Months)</w:t>
      </w:r>
    </w:p>
    <w:p>
      <w:pPr>
        <w:pStyle w:val="ListBullet"/>
      </w:pPr>
      <w:r>
        <w:t>Move from a single Java process to actual microservices on Kubernetes.</w:t>
      </w:r>
    </w:p>
    <w:p>
      <w:pPr>
        <w:pStyle w:val="ListBullet"/>
      </w:pPr>
      <w:r>
        <w:t>Add Redis for caching plans, sessions, and catalog lookups.</w:t>
      </w:r>
    </w:p>
    <w:p>
      <w:pPr>
        <w:pStyle w:val="ListBullet"/>
      </w:pPr>
      <w:r>
        <w:t>Analytics dashboard for admins (active subscribers, churn, MRR).</w:t>
      </w:r>
    </w:p>
    <w:p>
      <w:pPr>
        <w:pStyle w:val="ListBullet"/>
      </w:pPr>
      <w:r>
        <w:t>Multi-language support (i18n) for the UI.</w:t>
      </w:r>
    </w:p>
    <w:p>
      <w:pPr>
        <w:pStyle w:val="ListBullet"/>
      </w:pPr>
      <w:r>
        <w:t>Native mobile apps (React Native or Flutter).</w:t>
      </w:r>
    </w:p>
    <w:p>
      <w:pPr>
        <w:pStyle w:val="ListBullet"/>
      </w:pPr>
      <w:r>
        <w:t>Family / group plan support with sub-accounts.</w:t>
      </w:r>
    </w:p>
    <w:p>
      <w:pPr>
        <w:pStyle w:val="ListBullet"/>
      </w:pPr>
      <w:r>
        <w:t>Replace hand-rolled JSON with Jackson and migrate to Spring Boot if scaling demands it.</w:t>
      </w:r>
    </w:p>
    <w:p>
      <w:pPr>
        <w:pStyle w:val="Heading3"/>
      </w:pPr>
      <w:r>
        <w:t>Nice-to-Haves</w:t>
      </w:r>
    </w:p>
    <w:p>
      <w:pPr>
        <w:pStyle w:val="ListBullet"/>
      </w:pPr>
      <w:r>
        <w:t>Dark/light theme toggle.</w:t>
      </w:r>
    </w:p>
    <w:p>
      <w:pPr>
        <w:pStyle w:val="ListBullet"/>
      </w:pPr>
      <w:r>
        <w:t>Export invoices as PDF.</w:t>
      </w:r>
    </w:p>
    <w:p>
      <w:pPr>
        <w:pStyle w:val="ListBullet"/>
      </w:pPr>
      <w:r>
        <w:t>Two-factor authentication (2FA).</w:t>
      </w:r>
    </w:p>
    <w:p>
      <w:pPr>
        <w:pStyle w:val="ListBullet"/>
      </w:pPr>
      <w:r>
        <w:t>Activity log for users to see logins and subscription changes.</w:t>
      </w:r>
    </w:p>
    <w:p>
      <w:r>
        <w:br w:type="page"/>
      </w:r>
    </w:p>
    <w:p>
      <w:pPr>
        <w:jc w:val="center"/>
      </w:pPr>
      <w:r>
        <w:rPr>
          <w:i/>
          <w:sz w:val="24"/>
        </w:rPr>
        <w:t>— End of Report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